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2FD99456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653C49">
        <w:rPr>
          <w:rFonts w:ascii="Arial" w:eastAsia="Arial" w:hAnsi="Arial" w:cs="Arial"/>
          <w:b/>
          <w:bCs/>
          <w:color w:val="555555"/>
          <w:sz w:val="36"/>
          <w:szCs w:val="36"/>
        </w:rPr>
        <w:t>7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53FEDDAF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</w:r>
      <w:r w:rsidR="001B5185" w:rsidRPr="001B5185">
        <w:t>Global Superstore dashboard in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44A0701B" w:rsidR="006702B3" w:rsidRDefault="00000000">
      <w:r>
        <w:t xml:space="preserve">To perform </w:t>
      </w:r>
      <w:r w:rsidR="00C931E6" w:rsidRPr="00C931E6">
        <w:t>Dashboard and Scorecard Development using Microsoft Power BI, you need to create 5 graphs, 4 KPI cards, 3 slicers, and 1 business scorecard.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57F96803" w14:textId="77777777" w:rsidR="00626A95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</w:p>
    <w:p w14:paraId="6605B882" w14:textId="7CFB83BA" w:rsidR="006702B3" w:rsidRDefault="00000000">
      <w:r>
        <w:lastRenderedPageBreak/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 xml:space="preserve">Step 14: Use Drill-down mode to navigate from </w:t>
      </w:r>
      <w:proofErr w:type="gramStart"/>
      <w:r>
        <w:t>Region</w:t>
      </w:r>
      <w:proofErr w:type="gramEnd"/>
      <w:r>
        <w:t xml:space="preserve">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73C97754" w14:textId="2EF22885" w:rsidR="000175DB" w:rsidRDefault="000175DB" w:rsidP="000175DB">
      <w:pPr>
        <w:pStyle w:val="Heading2"/>
      </w:pPr>
      <w:r>
        <w:lastRenderedPageBreak/>
        <w:t>Procedure</w:t>
      </w:r>
    </w:p>
    <w:p w14:paraId="4816570E" w14:textId="6AED4E28" w:rsidR="000175DB" w:rsidRDefault="000175DB" w:rsidP="000175DB">
      <w:r>
        <w:rPr>
          <w:noProof/>
        </w:rPr>
        <w:drawing>
          <wp:inline distT="0" distB="0" distL="0" distR="0" wp14:anchorId="0E97CC3E" wp14:editId="3661F734">
            <wp:extent cx="6858000" cy="3857625"/>
            <wp:effectExtent l="0" t="0" r="0" b="9525"/>
            <wp:docPr id="2027859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9636" name="Picture 20278596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B03C6" wp14:editId="52321000">
            <wp:extent cx="6858000" cy="3857625"/>
            <wp:effectExtent l="0" t="0" r="0" b="9525"/>
            <wp:docPr id="21152885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582" name="Picture 2115288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E15C" wp14:editId="4734E2E1">
            <wp:extent cx="6858000" cy="3857625"/>
            <wp:effectExtent l="0" t="0" r="0" b="9525"/>
            <wp:docPr id="12573014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1406" name="Picture 12573014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C4380" wp14:editId="768E5773">
            <wp:extent cx="6858000" cy="3857625"/>
            <wp:effectExtent l="0" t="0" r="0" b="9525"/>
            <wp:docPr id="405159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9933" name="Picture 4051599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51537" wp14:editId="08012085">
            <wp:extent cx="6858000" cy="3857625"/>
            <wp:effectExtent l="0" t="0" r="0" b="9525"/>
            <wp:docPr id="7481417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712" name="Picture 748141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8D0DD" wp14:editId="4A9C03DC">
            <wp:extent cx="6858000" cy="3857625"/>
            <wp:effectExtent l="0" t="0" r="0" b="9525"/>
            <wp:docPr id="205670160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600" name="Picture 20567016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54AA7" wp14:editId="46903DC3">
            <wp:extent cx="6858000" cy="3857625"/>
            <wp:effectExtent l="0" t="0" r="0" b="9525"/>
            <wp:docPr id="10059569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6924" name="Picture 10059569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F8382" wp14:editId="214FDDC5">
            <wp:extent cx="6858000" cy="3857625"/>
            <wp:effectExtent l="0" t="0" r="0" b="9525"/>
            <wp:docPr id="59451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57" name="Picture 5945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E8969" wp14:editId="4247E8AC">
            <wp:extent cx="6858000" cy="3857625"/>
            <wp:effectExtent l="0" t="0" r="0" b="9525"/>
            <wp:docPr id="13510626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2693" name="Picture 13510626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C2E5C" wp14:editId="6C3FAE17">
            <wp:extent cx="6858000" cy="3857625"/>
            <wp:effectExtent l="0" t="0" r="0" b="9525"/>
            <wp:docPr id="697015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544" name="Picture 697015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AD137" wp14:editId="31CE4688">
            <wp:extent cx="6858000" cy="3857625"/>
            <wp:effectExtent l="0" t="0" r="0" b="9525"/>
            <wp:docPr id="4739177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782" name="Picture 4739177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5B94F" wp14:editId="019C5DF0">
            <wp:extent cx="6858000" cy="3857625"/>
            <wp:effectExtent l="0" t="0" r="0" b="9525"/>
            <wp:docPr id="6294264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6476" name="Picture 6294264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E82ED" wp14:editId="4A088EC1">
            <wp:extent cx="6858000" cy="3857625"/>
            <wp:effectExtent l="0" t="0" r="0" b="9525"/>
            <wp:docPr id="4758470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033" name="Picture 4758470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D8AF" wp14:editId="0F157DBB">
            <wp:extent cx="6858000" cy="3857625"/>
            <wp:effectExtent l="0" t="0" r="0" b="9525"/>
            <wp:docPr id="19580251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102" name="Picture 19580251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701E8" wp14:editId="7E4093E6">
            <wp:extent cx="6858000" cy="3857625"/>
            <wp:effectExtent l="0" t="0" r="0" b="9525"/>
            <wp:docPr id="14267749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4981" name="Picture 14267749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F96D7" wp14:editId="7E1C2EF3">
            <wp:extent cx="6858000" cy="3857625"/>
            <wp:effectExtent l="0" t="0" r="0" b="9525"/>
            <wp:docPr id="7753556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5654" name="Picture 7753556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BA801" wp14:editId="740A95D7">
            <wp:extent cx="6858000" cy="3857625"/>
            <wp:effectExtent l="0" t="0" r="0" b="9525"/>
            <wp:docPr id="2239999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912" name="Picture 2239999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30937" wp14:editId="4896187A">
            <wp:extent cx="6858000" cy="3857625"/>
            <wp:effectExtent l="0" t="0" r="0" b="9525"/>
            <wp:docPr id="15860576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690" name="Picture 15860576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7B214" wp14:editId="4AEDBDD5">
            <wp:extent cx="6858000" cy="3857625"/>
            <wp:effectExtent l="0" t="0" r="0" b="9525"/>
            <wp:docPr id="7064712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1280" name="Picture 70647128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822BF" wp14:editId="7C33873A">
            <wp:extent cx="6858000" cy="3857625"/>
            <wp:effectExtent l="0" t="0" r="0" b="9525"/>
            <wp:docPr id="17933646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4672" name="Picture 17933646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ABBC" wp14:editId="7272BA58">
            <wp:extent cx="6858000" cy="3857625"/>
            <wp:effectExtent l="0" t="0" r="0" b="9525"/>
            <wp:docPr id="13675025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2523" name="Picture 13675025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C8EC1" wp14:editId="29CF9E52">
            <wp:extent cx="6858000" cy="3857625"/>
            <wp:effectExtent l="0" t="0" r="0" b="9525"/>
            <wp:docPr id="17744646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4609" name="Picture 17744646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3626A" wp14:editId="288700AD">
            <wp:extent cx="6858000" cy="3857625"/>
            <wp:effectExtent l="0" t="0" r="0" b="9525"/>
            <wp:docPr id="856182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280" name="Picture 85618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A7AC" wp14:editId="339522A8">
            <wp:extent cx="6858000" cy="3857625"/>
            <wp:effectExtent l="0" t="0" r="0" b="9525"/>
            <wp:docPr id="14662602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202" name="Picture 14662602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0EC80" wp14:editId="15A6B617">
            <wp:extent cx="6858000" cy="3857625"/>
            <wp:effectExtent l="0" t="0" r="0" b="9525"/>
            <wp:docPr id="17891990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9080" name="Picture 178919908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0F176" wp14:editId="36BC322B">
            <wp:extent cx="6858000" cy="3857625"/>
            <wp:effectExtent l="0" t="0" r="0" b="9525"/>
            <wp:docPr id="10357776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656" name="Picture 10357776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40A93" wp14:editId="060A0BE4">
            <wp:extent cx="6858000" cy="3857625"/>
            <wp:effectExtent l="0" t="0" r="0" b="9525"/>
            <wp:docPr id="7379294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9480" name="Picture 7379294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5C0A9" wp14:editId="4AB3666D">
            <wp:extent cx="6858000" cy="3857625"/>
            <wp:effectExtent l="0" t="0" r="0" b="9525"/>
            <wp:docPr id="13250014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1435" name="Picture 13250014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A2F9C" wp14:editId="7B7C1322">
            <wp:extent cx="6858000" cy="3857625"/>
            <wp:effectExtent l="0" t="0" r="0" b="9525"/>
            <wp:docPr id="69199663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6638" name="Picture 691996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D5FDF" wp14:editId="5C40B620">
            <wp:extent cx="6858000" cy="3857625"/>
            <wp:effectExtent l="0" t="0" r="0" b="9525"/>
            <wp:docPr id="1778553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309" name="Picture 1778553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95C38" wp14:editId="0E469D00">
            <wp:extent cx="6858000" cy="3857625"/>
            <wp:effectExtent l="0" t="0" r="0" b="9525"/>
            <wp:docPr id="2309936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3687" name="Picture 2309936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F190" wp14:editId="4D043658">
            <wp:extent cx="6858000" cy="3857625"/>
            <wp:effectExtent l="0" t="0" r="0" b="9525"/>
            <wp:docPr id="16623766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6642" name="Picture 16623766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24282" wp14:editId="2F152285">
            <wp:extent cx="6858000" cy="3857625"/>
            <wp:effectExtent l="0" t="0" r="0" b="9525"/>
            <wp:docPr id="72077783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836" name="Picture 7207778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17645" wp14:editId="40A2A9A1">
            <wp:extent cx="6858000" cy="3857625"/>
            <wp:effectExtent l="0" t="0" r="0" b="9525"/>
            <wp:docPr id="8531738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3858" name="Picture 8531738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51E2B" wp14:editId="62A7051B">
            <wp:extent cx="6858000" cy="3857625"/>
            <wp:effectExtent l="0" t="0" r="0" b="9525"/>
            <wp:docPr id="5411549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942" name="Picture 5411549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F53E5" wp14:editId="768171C5">
            <wp:extent cx="6858000" cy="3857625"/>
            <wp:effectExtent l="0" t="0" r="0" b="9525"/>
            <wp:docPr id="18384949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4972" name="Picture 18384949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1BA32" wp14:editId="307E2E86">
            <wp:extent cx="6858000" cy="3857625"/>
            <wp:effectExtent l="0" t="0" r="0" b="9525"/>
            <wp:docPr id="9599396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9670" name="Picture 9599396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2A8C4" wp14:editId="658A7E76">
            <wp:extent cx="6858000" cy="3857625"/>
            <wp:effectExtent l="0" t="0" r="0" b="9525"/>
            <wp:docPr id="143279174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1747" name="Picture 14327917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39D27" wp14:editId="7C2BD9A4">
            <wp:extent cx="6858000" cy="3857625"/>
            <wp:effectExtent l="0" t="0" r="0" b="9525"/>
            <wp:docPr id="17204378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7827" name="Picture 172043782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09B9D" wp14:editId="500C14FD">
            <wp:extent cx="6858000" cy="3857625"/>
            <wp:effectExtent l="0" t="0" r="0" b="9525"/>
            <wp:docPr id="18279040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4081" name="Picture 182790408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C3F15" wp14:editId="37A0AD58">
            <wp:extent cx="6858000" cy="3857625"/>
            <wp:effectExtent l="0" t="0" r="0" b="9525"/>
            <wp:docPr id="153779914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9142" name="Picture 15377991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476" w14:textId="77777777" w:rsidR="000175DB" w:rsidRPr="000175DB" w:rsidRDefault="000175DB" w:rsidP="000175DB"/>
    <w:p w14:paraId="521E953D" w14:textId="40C4D7ED" w:rsidR="00D55246" w:rsidRDefault="00D55246" w:rsidP="00D55246">
      <w:pPr>
        <w:pStyle w:val="Heading2"/>
      </w:pPr>
      <w:r>
        <w:t>Output</w:t>
      </w:r>
    </w:p>
    <w:p w14:paraId="6C4C97E3" w14:textId="3D83A004" w:rsidR="00D55246" w:rsidRDefault="00653C49" w:rsidP="00D55246">
      <w:r w:rsidRPr="00653C49">
        <w:rPr>
          <w:noProof/>
        </w:rPr>
        <w:drawing>
          <wp:inline distT="0" distB="0" distL="0" distR="0" wp14:anchorId="7B8DC390" wp14:editId="2E6A8176">
            <wp:extent cx="6888480" cy="3790261"/>
            <wp:effectExtent l="0" t="0" r="7620" b="1270"/>
            <wp:docPr id="16591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40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02894" cy="37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AED7" w14:textId="340FC1CC" w:rsidR="00653C49" w:rsidRDefault="00653C49" w:rsidP="00D55246">
      <w:r w:rsidRPr="00653C49">
        <w:lastRenderedPageBreak/>
        <w:drawing>
          <wp:inline distT="0" distB="0" distL="0" distR="0" wp14:anchorId="5B8A6E33" wp14:editId="2ABDE45F">
            <wp:extent cx="6858000" cy="3882390"/>
            <wp:effectExtent l="0" t="0" r="0" b="3810"/>
            <wp:docPr id="5258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55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543440CA" w14:textId="44207020" w:rsidR="00653C49" w:rsidRPr="00D55246" w:rsidRDefault="00653C49" w:rsidP="00D55246">
      <w:pPr>
        <w:jc w:val="center"/>
      </w:pPr>
      <w:r w:rsidRPr="00653C49">
        <w:drawing>
          <wp:inline distT="0" distB="0" distL="0" distR="0" wp14:anchorId="2B7A55FD" wp14:editId="3D0E4C85">
            <wp:extent cx="6858000" cy="3901440"/>
            <wp:effectExtent l="0" t="0" r="0" b="3810"/>
            <wp:docPr id="6702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76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7855" w14:textId="32FFD3B1" w:rsidR="00D55246" w:rsidRDefault="001C6E03" w:rsidP="00D55246">
      <w:r w:rsidRPr="001C6E03">
        <w:rPr>
          <w:noProof/>
        </w:rPr>
        <w:lastRenderedPageBreak/>
        <w:drawing>
          <wp:inline distT="0" distB="0" distL="0" distR="0" wp14:anchorId="03EBA7F1" wp14:editId="4AF84F1C">
            <wp:extent cx="6858000" cy="3893185"/>
            <wp:effectExtent l="0" t="0" r="0" b="0"/>
            <wp:docPr id="13881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335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B99C" w14:textId="7A5AA43E" w:rsidR="0060052B" w:rsidRDefault="0060052B" w:rsidP="00D55246"/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footerReference w:type="default" r:id="rId5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D456" w14:textId="77777777" w:rsidR="009C17B8" w:rsidRDefault="009C17B8" w:rsidP="00626A95">
      <w:pPr>
        <w:spacing w:after="0" w:line="240" w:lineRule="auto"/>
      </w:pPr>
      <w:r>
        <w:separator/>
      </w:r>
    </w:p>
  </w:endnote>
  <w:endnote w:type="continuationSeparator" w:id="0">
    <w:p w14:paraId="2818BF5A" w14:textId="77777777" w:rsidR="009C17B8" w:rsidRDefault="009C17B8" w:rsidP="00626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26A95" w14:paraId="612F873D" w14:textId="77777777" w:rsidTr="00626A95">
      <w:tc>
        <w:tcPr>
          <w:tcW w:w="3596" w:type="dxa"/>
        </w:tcPr>
        <w:p w14:paraId="717D485A" w14:textId="56A8D679" w:rsidR="00626A95" w:rsidRDefault="00626A95">
          <w:pPr>
            <w:pStyle w:val="Footer"/>
          </w:pPr>
          <w:r>
            <w:t>Anurag</w:t>
          </w:r>
        </w:p>
      </w:tc>
      <w:tc>
        <w:tcPr>
          <w:tcW w:w="3597" w:type="dxa"/>
        </w:tcPr>
        <w:p w14:paraId="6E4D9490" w14:textId="77777777" w:rsidR="00626A95" w:rsidRDefault="00626A95">
          <w:pPr>
            <w:pStyle w:val="Footer"/>
          </w:pPr>
        </w:p>
      </w:tc>
      <w:tc>
        <w:tcPr>
          <w:tcW w:w="3597" w:type="dxa"/>
        </w:tcPr>
        <w:p w14:paraId="3149397F" w14:textId="2B6CE27C" w:rsidR="00626A95" w:rsidRDefault="00626A95" w:rsidP="00626A95">
          <w:pPr>
            <w:pStyle w:val="Footer"/>
            <w:jc w:val="right"/>
          </w:pPr>
          <w:r>
            <w:t>24BAI70334</w:t>
          </w:r>
        </w:p>
      </w:tc>
    </w:tr>
  </w:tbl>
  <w:p w14:paraId="6B94344A" w14:textId="77777777" w:rsidR="00626A95" w:rsidRDefault="0062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E6BA" w14:textId="77777777" w:rsidR="009C17B8" w:rsidRDefault="009C17B8" w:rsidP="00626A95">
      <w:pPr>
        <w:spacing w:after="0" w:line="240" w:lineRule="auto"/>
      </w:pPr>
      <w:r>
        <w:separator/>
      </w:r>
    </w:p>
  </w:footnote>
  <w:footnote w:type="continuationSeparator" w:id="0">
    <w:p w14:paraId="2BA5BA2F" w14:textId="77777777" w:rsidR="009C17B8" w:rsidRDefault="009C17B8" w:rsidP="00626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DB"/>
    <w:rsid w:val="00034616"/>
    <w:rsid w:val="0005440B"/>
    <w:rsid w:val="0006063C"/>
    <w:rsid w:val="0015074B"/>
    <w:rsid w:val="001B5185"/>
    <w:rsid w:val="001C6E03"/>
    <w:rsid w:val="001D32CE"/>
    <w:rsid w:val="001F38F7"/>
    <w:rsid w:val="0029639D"/>
    <w:rsid w:val="00326F90"/>
    <w:rsid w:val="0033205C"/>
    <w:rsid w:val="003838B1"/>
    <w:rsid w:val="003B544E"/>
    <w:rsid w:val="0060052B"/>
    <w:rsid w:val="00626A95"/>
    <w:rsid w:val="00653C49"/>
    <w:rsid w:val="00665660"/>
    <w:rsid w:val="006702B3"/>
    <w:rsid w:val="007775BE"/>
    <w:rsid w:val="009C17B8"/>
    <w:rsid w:val="00A22097"/>
    <w:rsid w:val="00AA1D8D"/>
    <w:rsid w:val="00B47730"/>
    <w:rsid w:val="00B84B72"/>
    <w:rsid w:val="00C931E6"/>
    <w:rsid w:val="00CB0664"/>
    <w:rsid w:val="00D55246"/>
    <w:rsid w:val="00D91657"/>
    <w:rsid w:val="00DD376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25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10</cp:revision>
  <dcterms:created xsi:type="dcterms:W3CDTF">2026-06-15T14:40:00Z</dcterms:created>
  <dcterms:modified xsi:type="dcterms:W3CDTF">2026-10-30T05:09:00Z</dcterms:modified>
  <cp:category/>
</cp:coreProperties>
</file>