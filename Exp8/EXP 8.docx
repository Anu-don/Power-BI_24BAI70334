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293EF" w14:textId="761CC53E" w:rsidR="00D55246" w:rsidRPr="00960A45" w:rsidRDefault="00000000" w:rsidP="00D55246">
      <w:pPr>
        <w:spacing w:after="60"/>
        <w:jc w:val="center"/>
        <w:rPr>
          <w:b/>
          <w:bCs/>
          <w:color w:val="555555"/>
          <w:sz w:val="36"/>
          <w:szCs w:val="36"/>
        </w:rPr>
      </w:pPr>
      <w:r>
        <w:br/>
      </w:r>
      <w:r w:rsidR="00D55246" w:rsidRPr="00960A45">
        <w:rPr>
          <w:rFonts w:ascii="Arial" w:eastAsia="Arial" w:hAnsi="Arial" w:cs="Arial"/>
          <w:b/>
          <w:bCs/>
          <w:color w:val="555555"/>
          <w:sz w:val="36"/>
          <w:szCs w:val="36"/>
        </w:rPr>
        <w:t xml:space="preserve">Experiment </w:t>
      </w:r>
      <w:r w:rsidR="00BE1377">
        <w:rPr>
          <w:rFonts w:ascii="Arial" w:eastAsia="Arial" w:hAnsi="Arial" w:cs="Arial"/>
          <w:b/>
          <w:bCs/>
          <w:color w:val="555555"/>
          <w:sz w:val="36"/>
          <w:szCs w:val="36"/>
        </w:rPr>
        <w:t>8</w:t>
      </w:r>
    </w:p>
    <w:p w14:paraId="2AD22419" w14:textId="77777777" w:rsidR="00D55246" w:rsidRPr="00960A45" w:rsidRDefault="00D55246" w:rsidP="00D55246">
      <w:pPr>
        <w:spacing w:after="60"/>
        <w:jc w:val="center"/>
        <w:rPr>
          <w:b/>
          <w:bCs/>
          <w:color w:val="555555"/>
          <w:sz w:val="32"/>
          <w:szCs w:val="32"/>
        </w:rPr>
      </w:pPr>
      <w:r>
        <w:rPr>
          <w:b/>
          <w:bCs/>
          <w:noProof/>
          <w:color w:val="55555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EB94FC" wp14:editId="4EBF4511">
                <wp:simplePos x="0" y="0"/>
                <wp:positionH relativeFrom="column">
                  <wp:posOffset>-41910</wp:posOffset>
                </wp:positionH>
                <wp:positionV relativeFrom="paragraph">
                  <wp:posOffset>134197</wp:posOffset>
                </wp:positionV>
                <wp:extent cx="6976533" cy="0"/>
                <wp:effectExtent l="0" t="0" r="0" b="0"/>
                <wp:wrapNone/>
                <wp:docPr id="206628492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653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B4451C4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3pt,10.55pt" to="546.05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2636"/>
        <w:gridCol w:w="4558"/>
      </w:tblGrid>
      <w:tr w:rsidR="00D55246" w14:paraId="73BF1542" w14:textId="77777777" w:rsidTr="00E42535">
        <w:trPr>
          <w:jc w:val="center"/>
        </w:trPr>
        <w:tc>
          <w:tcPr>
            <w:tcW w:w="3596" w:type="dxa"/>
          </w:tcPr>
          <w:p w14:paraId="5ABF989D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b w:val="0"/>
                <w:bCs w:val="0"/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Name: </w:t>
            </w:r>
            <w:r w:rsidRPr="00960A45">
              <w:rPr>
                <w:b w:val="0"/>
                <w:bCs w:val="0"/>
                <w:color w:val="auto"/>
                <w:sz w:val="22"/>
                <w:szCs w:val="22"/>
              </w:rPr>
              <w:t>Anurag</w:t>
            </w:r>
          </w:p>
        </w:tc>
        <w:tc>
          <w:tcPr>
            <w:tcW w:w="2636" w:type="dxa"/>
          </w:tcPr>
          <w:p w14:paraId="034EAE75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sz w:val="22"/>
                <w:szCs w:val="22"/>
              </w:rPr>
            </w:pPr>
          </w:p>
        </w:tc>
        <w:tc>
          <w:tcPr>
            <w:tcW w:w="4558" w:type="dxa"/>
          </w:tcPr>
          <w:p w14:paraId="7C8775CC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UID: </w:t>
            </w:r>
            <w:r w:rsidRPr="00960A45">
              <w:rPr>
                <w:color w:val="auto"/>
                <w:sz w:val="22"/>
                <w:szCs w:val="22"/>
              </w:rPr>
              <w:t>24BAI70334</w:t>
            </w:r>
          </w:p>
        </w:tc>
      </w:tr>
      <w:tr w:rsidR="00D55246" w14:paraId="2138BAE5" w14:textId="77777777" w:rsidTr="00E42535">
        <w:trPr>
          <w:jc w:val="center"/>
        </w:trPr>
        <w:tc>
          <w:tcPr>
            <w:tcW w:w="3596" w:type="dxa"/>
          </w:tcPr>
          <w:p w14:paraId="049F8961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Branch: </w:t>
            </w:r>
            <w:r w:rsidRPr="00960A45">
              <w:rPr>
                <w:color w:val="auto"/>
                <w:sz w:val="22"/>
                <w:szCs w:val="22"/>
              </w:rPr>
              <w:t>CSE _AIML</w:t>
            </w:r>
          </w:p>
        </w:tc>
        <w:tc>
          <w:tcPr>
            <w:tcW w:w="2636" w:type="dxa"/>
          </w:tcPr>
          <w:p w14:paraId="77660036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sz w:val="22"/>
                <w:szCs w:val="22"/>
              </w:rPr>
            </w:pPr>
          </w:p>
        </w:tc>
        <w:tc>
          <w:tcPr>
            <w:tcW w:w="4558" w:type="dxa"/>
          </w:tcPr>
          <w:p w14:paraId="1F231DBE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Section/Group: </w:t>
            </w:r>
            <w:r w:rsidRPr="00960A45">
              <w:rPr>
                <w:color w:val="auto"/>
                <w:sz w:val="22"/>
                <w:szCs w:val="22"/>
              </w:rPr>
              <w:t>24NTPP-2 A</w:t>
            </w:r>
          </w:p>
        </w:tc>
      </w:tr>
      <w:tr w:rsidR="00D55246" w14:paraId="5DE38EC4" w14:textId="77777777" w:rsidTr="00E42535">
        <w:trPr>
          <w:jc w:val="center"/>
        </w:trPr>
        <w:tc>
          <w:tcPr>
            <w:tcW w:w="3596" w:type="dxa"/>
          </w:tcPr>
          <w:p w14:paraId="1866B7DD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Sem: </w:t>
            </w:r>
            <w:r w:rsidRPr="00960A45">
              <w:rPr>
                <w:color w:val="auto"/>
                <w:sz w:val="22"/>
                <w:szCs w:val="22"/>
              </w:rPr>
              <w:t>5</w:t>
            </w:r>
          </w:p>
        </w:tc>
        <w:tc>
          <w:tcPr>
            <w:tcW w:w="2636" w:type="dxa"/>
          </w:tcPr>
          <w:p w14:paraId="37A85681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sz w:val="22"/>
                <w:szCs w:val="22"/>
              </w:rPr>
            </w:pPr>
          </w:p>
        </w:tc>
        <w:tc>
          <w:tcPr>
            <w:tcW w:w="4558" w:type="dxa"/>
          </w:tcPr>
          <w:p w14:paraId="500B55B3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b w:val="0"/>
                <w:bCs w:val="0"/>
                <w:sz w:val="22"/>
                <w:szCs w:val="22"/>
              </w:rPr>
            </w:pPr>
          </w:p>
        </w:tc>
      </w:tr>
      <w:tr w:rsidR="00D55246" w14:paraId="1F7C6B3E" w14:textId="77777777" w:rsidTr="00E42535">
        <w:trPr>
          <w:jc w:val="center"/>
        </w:trPr>
        <w:tc>
          <w:tcPr>
            <w:tcW w:w="3596" w:type="dxa"/>
          </w:tcPr>
          <w:p w14:paraId="7DE8CDC4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Subject: </w:t>
            </w:r>
            <w:r w:rsidRPr="00960A45">
              <w:rPr>
                <w:color w:val="auto"/>
                <w:sz w:val="22"/>
                <w:szCs w:val="22"/>
              </w:rPr>
              <w:t>Power BI</w:t>
            </w:r>
          </w:p>
        </w:tc>
        <w:tc>
          <w:tcPr>
            <w:tcW w:w="2636" w:type="dxa"/>
          </w:tcPr>
          <w:p w14:paraId="672ACCDD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sz w:val="22"/>
                <w:szCs w:val="22"/>
              </w:rPr>
            </w:pPr>
          </w:p>
        </w:tc>
        <w:tc>
          <w:tcPr>
            <w:tcW w:w="4558" w:type="dxa"/>
          </w:tcPr>
          <w:p w14:paraId="70023371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Subject Code: </w:t>
            </w:r>
            <w:r w:rsidRPr="00960A45">
              <w:rPr>
                <w:color w:val="auto"/>
                <w:sz w:val="22"/>
                <w:szCs w:val="22"/>
              </w:rPr>
              <w:t>24CSH-341</w:t>
            </w:r>
          </w:p>
        </w:tc>
      </w:tr>
    </w:tbl>
    <w:p w14:paraId="604A25FA" w14:textId="07E98811" w:rsidR="006702B3" w:rsidRDefault="00D55246" w:rsidP="00D55246">
      <w:pPr>
        <w:pStyle w:val="Heading2"/>
        <w:jc w:val="center"/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C96C87" wp14:editId="3C55383B">
                <wp:simplePos x="0" y="0"/>
                <wp:positionH relativeFrom="column">
                  <wp:posOffset>-74507</wp:posOffset>
                </wp:positionH>
                <wp:positionV relativeFrom="paragraph">
                  <wp:posOffset>112184</wp:posOffset>
                </wp:positionV>
                <wp:extent cx="7029450" cy="9525"/>
                <wp:effectExtent l="0" t="0" r="19050" b="28575"/>
                <wp:wrapNone/>
                <wp:docPr id="117970167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94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1D6044A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85pt,8.85pt" to="547.6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br/>
      </w:r>
      <w:r w:rsidR="00BE1377" w:rsidRPr="00BE1377">
        <w:t>Report Scheduling, Automation and Alerts using Power BI</w:t>
      </w:r>
    </w:p>
    <w:p w14:paraId="179FD9CA" w14:textId="77777777" w:rsidR="006702B3" w:rsidRDefault="00000000">
      <w:pPr>
        <w:pStyle w:val="Heading2"/>
      </w:pPr>
      <w:r>
        <w:t>Aim</w:t>
      </w:r>
    </w:p>
    <w:p w14:paraId="6A72D86C" w14:textId="58DE5A1E" w:rsidR="006702B3" w:rsidRDefault="00000000">
      <w:r>
        <w:t xml:space="preserve">To perform </w:t>
      </w:r>
      <w:r w:rsidR="00BE1377" w:rsidRPr="00BE1377">
        <w:t>Report Scheduling, Automation and Alerts using Power BI</w:t>
      </w:r>
      <w:r w:rsidR="00C931E6" w:rsidRPr="00C931E6">
        <w:t>, you need to create 5 graphs, 4 KPI cards, 3 slicers, and 1 business scorecard.</w:t>
      </w:r>
    </w:p>
    <w:p w14:paraId="52E5905C" w14:textId="77777777" w:rsidR="006702B3" w:rsidRDefault="00000000">
      <w:pPr>
        <w:pStyle w:val="Heading2"/>
      </w:pPr>
      <w:r>
        <w:t>Tools / Software Required</w:t>
      </w:r>
    </w:p>
    <w:p w14:paraId="4BDFED31" w14:textId="77777777" w:rsidR="006702B3" w:rsidRDefault="00000000">
      <w:r>
        <w:t>1. Microsoft Power BI Desktop</w:t>
      </w:r>
      <w:r>
        <w:br/>
        <w:t>2. Global Superstore Dataset.xlsx</w:t>
      </w:r>
      <w:r>
        <w:br/>
        <w:t>3. Power Query Editor</w:t>
      </w:r>
      <w:r>
        <w:br/>
        <w:t>4. DAX (Data Analysis Expressions)</w:t>
      </w:r>
      <w:r>
        <w:br/>
      </w:r>
      <w:r>
        <w:br/>
        <w:t>Dataset Source:</w:t>
      </w:r>
      <w:r>
        <w:br/>
        <w:t>Global Superstore Dataset (Kaggle)</w:t>
      </w:r>
      <w:r>
        <w:br/>
        <w:t>https://www.kaggle.com/datasets/apoorvaappz/global-super-store-dataset</w:t>
      </w:r>
    </w:p>
    <w:p w14:paraId="689B4D7C" w14:textId="77777777" w:rsidR="006702B3" w:rsidRDefault="00000000">
      <w:pPr>
        <w:pStyle w:val="Heading2"/>
      </w:pPr>
      <w:r>
        <w:t>Theory</w:t>
      </w:r>
    </w:p>
    <w:p w14:paraId="28F88256" w14:textId="77777777" w:rsidR="006702B3" w:rsidRDefault="00000000">
      <w:r>
        <w:t>Online Analytical Processing (OLAP) is a Business Intelligence technique used for multidimensional analysis of business data. OLAP enables users to analyze information from different perspectives and perform complex analytical queries efficiently.</w:t>
      </w:r>
      <w:r>
        <w:br/>
      </w:r>
      <w:r>
        <w:br/>
        <w:t>Common OLAP operations include:</w:t>
      </w:r>
      <w:r>
        <w:br/>
      </w:r>
      <w:r>
        <w:br/>
        <w:t>Slice: Selecting a single dimension value from a dataset.</w:t>
      </w:r>
      <w:r>
        <w:br/>
        <w:t>Dice: Selecting multiple dimensions and values simultaneously.</w:t>
      </w:r>
      <w:r>
        <w:br/>
        <w:t>Drill-down: Moving from summarized data to detailed data.</w:t>
      </w:r>
      <w:r>
        <w:br/>
        <w:t>Drill-up: Moving from detailed data to summarized data.</w:t>
      </w:r>
      <w:r>
        <w:br/>
      </w:r>
      <w:r>
        <w:br/>
        <w:t>Power BI supports OLAP-style analysis through hierarchies, filters, slicers, visual interactions, and drill functionality.</w:t>
      </w:r>
    </w:p>
    <w:p w14:paraId="60ACF37C" w14:textId="77777777" w:rsidR="006702B3" w:rsidRDefault="00000000">
      <w:pPr>
        <w:pStyle w:val="Heading2"/>
      </w:pPr>
      <w:r>
        <w:t>Conduct - Part A: Load Dataset and Build Report</w:t>
      </w:r>
    </w:p>
    <w:p w14:paraId="57F96803" w14:textId="77777777" w:rsidR="00626A95" w:rsidRDefault="00000000">
      <w:r>
        <w:t>Step 1: Open Power BI Desktop.</w:t>
      </w:r>
      <w:r>
        <w:br/>
        <w:t>Step 2: Open the Power BI model created in Experiment 3 or import the Global Superstore dataset.</w:t>
      </w:r>
      <w:r>
        <w:br/>
        <w:t>Step 3: Verify relationships between Orders, Returns, and People tables.</w:t>
      </w:r>
    </w:p>
    <w:p w14:paraId="6605B882" w14:textId="7CFB83BA" w:rsidR="006702B3" w:rsidRDefault="00000000">
      <w:r>
        <w:lastRenderedPageBreak/>
        <w:br/>
        <w:t>Step 4: Create report visuals:</w:t>
      </w:r>
      <w:r>
        <w:br/>
        <w:t>• Sales by Region</w:t>
      </w:r>
      <w:r>
        <w:br/>
        <w:t>• Profit by Category</w:t>
      </w:r>
      <w:r>
        <w:br/>
        <w:t>• Sales by Segment</w:t>
      </w:r>
      <w:r>
        <w:br/>
        <w:t>• Sales Trend by Year</w:t>
      </w:r>
    </w:p>
    <w:p w14:paraId="0484329D" w14:textId="77777777" w:rsidR="006702B3" w:rsidRDefault="00000000">
      <w:pPr>
        <w:pStyle w:val="Heading2"/>
      </w:pPr>
      <w:r>
        <w:t>Conduct - Part B: Slice Operation</w:t>
      </w:r>
    </w:p>
    <w:p w14:paraId="5E966D47" w14:textId="77777777" w:rsidR="006702B3" w:rsidRDefault="00000000">
      <w:r>
        <w:t>Step 5: Add a slicer visual using Region.</w:t>
      </w:r>
      <w:r>
        <w:br/>
        <w:t>Step 6: Select a single Region such as West.</w:t>
      </w:r>
      <w:r>
        <w:br/>
        <w:t>Step 7: Observe changes in Sales, Profit, and Orders.</w:t>
      </w:r>
      <w:r>
        <w:br/>
        <w:t>Step 8: Record observations and capture screenshot evidence.</w:t>
      </w:r>
    </w:p>
    <w:p w14:paraId="4BEB1821" w14:textId="77777777" w:rsidR="006702B3" w:rsidRDefault="00000000">
      <w:pPr>
        <w:pStyle w:val="Heading2"/>
      </w:pPr>
      <w:r>
        <w:t>Conduct - Part C: Dice Operation</w:t>
      </w:r>
    </w:p>
    <w:p w14:paraId="150993F1" w14:textId="77777777" w:rsidR="006702B3" w:rsidRDefault="00000000">
      <w:r>
        <w:t>Step 9: Apply multiple filters simultaneously.</w:t>
      </w:r>
      <w:r>
        <w:br/>
        <w:t>Example:</w:t>
      </w:r>
      <w:r>
        <w:br/>
        <w:t>• Region = West</w:t>
      </w:r>
      <w:r>
        <w:br/>
        <w:t>• Category = Technology</w:t>
      </w:r>
      <w:r>
        <w:br/>
        <w:t>• Year = 2022</w:t>
      </w:r>
      <w:r>
        <w:br/>
      </w:r>
      <w:r>
        <w:br/>
        <w:t>Step 10: Analyze filtered business metrics.</w:t>
      </w:r>
      <w:r>
        <w:br/>
        <w:t>Step 11: Record observations and capture screenshots.</w:t>
      </w:r>
    </w:p>
    <w:p w14:paraId="2B7D31E2" w14:textId="77777777" w:rsidR="006702B3" w:rsidRDefault="00000000">
      <w:pPr>
        <w:pStyle w:val="Heading2"/>
      </w:pPr>
      <w:r>
        <w:t>Conduct - Part D: Drill-down Operation</w:t>
      </w:r>
    </w:p>
    <w:p w14:paraId="7CEF80D1" w14:textId="77777777" w:rsidR="006702B3" w:rsidRDefault="00000000">
      <w:r>
        <w:t>Step 12: Create a hierarchy using Region → State → City.</w:t>
      </w:r>
      <w:r>
        <w:br/>
        <w:t>Step 13: Create a bar chart using the hierarchy.</w:t>
      </w:r>
      <w:r>
        <w:br/>
        <w:t xml:space="preserve">Step 14: Use Drill-down mode to navigate from </w:t>
      </w:r>
      <w:proofErr w:type="gramStart"/>
      <w:r>
        <w:t>Region</w:t>
      </w:r>
      <w:proofErr w:type="gramEnd"/>
      <w:r>
        <w:t xml:space="preserve"> level to City level.</w:t>
      </w:r>
      <w:r>
        <w:br/>
        <w:t>Step 15: Observe detailed sales patterns.</w:t>
      </w:r>
      <w:r>
        <w:br/>
        <w:t>Step 16: Capture screenshots.</w:t>
      </w:r>
    </w:p>
    <w:p w14:paraId="0B2DCA57" w14:textId="77777777" w:rsidR="006702B3" w:rsidRDefault="00000000">
      <w:pPr>
        <w:pStyle w:val="Heading2"/>
      </w:pPr>
      <w:r>
        <w:t>Conduct - Part E: Drill-up Operation</w:t>
      </w:r>
    </w:p>
    <w:p w14:paraId="76B81B2F" w14:textId="77777777" w:rsidR="006702B3" w:rsidRDefault="00000000">
      <w:r>
        <w:t>Step 17: Navigate back from City level to State level and then Region level.</w:t>
      </w:r>
      <w:r>
        <w:br/>
        <w:t>Step 18: Compare aggregated values at each level.</w:t>
      </w:r>
      <w:r>
        <w:br/>
        <w:t>Step 19: Record observations.</w:t>
      </w:r>
      <w:r>
        <w:br/>
        <w:t>Step 20: Capture screenshots.</w:t>
      </w:r>
    </w:p>
    <w:p w14:paraId="0FF7C107" w14:textId="77777777" w:rsidR="006702B3" w:rsidRDefault="00000000">
      <w:pPr>
        <w:pStyle w:val="Heading2"/>
      </w:pPr>
      <w:r>
        <w:t>Conduct - Part F: OLAP Analysis</w:t>
      </w:r>
    </w:p>
    <w:p w14:paraId="2EB4F333" w14:textId="77777777" w:rsidR="006702B3" w:rsidRDefault="00000000">
      <w:r>
        <w:t>Step 21: Compare results obtained from Slice, Dice, Drill-down, and Drill-up operations.</w:t>
      </w:r>
      <w:r>
        <w:br/>
        <w:t>Step 22: Create a summary table documenting observations.</w:t>
      </w:r>
      <w:r>
        <w:br/>
        <w:t>Step 23: Explain how each operation supports business decision-making.</w:t>
      </w:r>
    </w:p>
    <w:p w14:paraId="73C97754" w14:textId="2EF22885" w:rsidR="000175DB" w:rsidRDefault="000175DB" w:rsidP="000175DB">
      <w:pPr>
        <w:pStyle w:val="Heading2"/>
      </w:pPr>
      <w:r>
        <w:lastRenderedPageBreak/>
        <w:t>Procedure</w:t>
      </w:r>
    </w:p>
    <w:p w14:paraId="4816570E" w14:textId="6AED4E28" w:rsidR="000175DB" w:rsidRDefault="000175DB" w:rsidP="000175DB">
      <w:r>
        <w:rPr>
          <w:noProof/>
        </w:rPr>
        <w:drawing>
          <wp:inline distT="0" distB="0" distL="0" distR="0" wp14:anchorId="0E97CC3E" wp14:editId="3661F734">
            <wp:extent cx="6858000" cy="3857625"/>
            <wp:effectExtent l="0" t="0" r="0" b="9525"/>
            <wp:docPr id="202785963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59636" name="Picture 202785963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BB03C6" wp14:editId="52321000">
            <wp:extent cx="6858000" cy="3857625"/>
            <wp:effectExtent l="0" t="0" r="0" b="9525"/>
            <wp:docPr id="211528858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88582" name="Picture 211528858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D9E15C" wp14:editId="4734E2E1">
            <wp:extent cx="6858000" cy="3857625"/>
            <wp:effectExtent l="0" t="0" r="0" b="9525"/>
            <wp:docPr id="125730140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01406" name="Picture 125730140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FC4380" wp14:editId="768E5773">
            <wp:extent cx="6858000" cy="3857625"/>
            <wp:effectExtent l="0" t="0" r="0" b="9525"/>
            <wp:docPr id="40515993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59933" name="Picture 40515993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451537" wp14:editId="08012085">
            <wp:extent cx="6858000" cy="3857625"/>
            <wp:effectExtent l="0" t="0" r="0" b="9525"/>
            <wp:docPr id="74814171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41712" name="Picture 7481417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88D0DD" wp14:editId="4A9C03DC">
            <wp:extent cx="6858000" cy="3857625"/>
            <wp:effectExtent l="0" t="0" r="0" b="9525"/>
            <wp:docPr id="205670160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701600" name="Picture 205670160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F54AA7" wp14:editId="46903DC3">
            <wp:extent cx="6858000" cy="3857625"/>
            <wp:effectExtent l="0" t="0" r="0" b="9525"/>
            <wp:docPr id="100595692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56924" name="Picture 100595692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9F8382" wp14:editId="214FDDC5">
            <wp:extent cx="6858000" cy="3857625"/>
            <wp:effectExtent l="0" t="0" r="0" b="9525"/>
            <wp:docPr id="594515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157" name="Picture 594515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1E8969" wp14:editId="4247E8AC">
            <wp:extent cx="6858000" cy="3857625"/>
            <wp:effectExtent l="0" t="0" r="0" b="9525"/>
            <wp:docPr id="135106269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62693" name="Picture 135106269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AC2E5C" wp14:editId="6C3FAE17">
            <wp:extent cx="6858000" cy="3857625"/>
            <wp:effectExtent l="0" t="0" r="0" b="9525"/>
            <wp:docPr id="6970154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1544" name="Picture 6970154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0AD137" wp14:editId="31CE4688">
            <wp:extent cx="6858000" cy="3857625"/>
            <wp:effectExtent l="0" t="0" r="0" b="9525"/>
            <wp:docPr id="473917782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17782" name="Picture 47391778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95B94F" wp14:editId="019C5DF0">
            <wp:extent cx="6858000" cy="3857625"/>
            <wp:effectExtent l="0" t="0" r="0" b="9525"/>
            <wp:docPr id="62942647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26476" name="Picture 62942647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AE82ED" wp14:editId="4A088EC1">
            <wp:extent cx="6858000" cy="3857625"/>
            <wp:effectExtent l="0" t="0" r="0" b="9525"/>
            <wp:docPr id="475847033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47033" name="Picture 47584703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A5D8AF" wp14:editId="0F157DBB">
            <wp:extent cx="6858000" cy="3857625"/>
            <wp:effectExtent l="0" t="0" r="0" b="9525"/>
            <wp:docPr id="1958025102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25102" name="Picture 195802510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B701E8" wp14:editId="7E4093E6">
            <wp:extent cx="6858000" cy="3857625"/>
            <wp:effectExtent l="0" t="0" r="0" b="9525"/>
            <wp:docPr id="1426774981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74981" name="Picture 142677498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CF96D7" wp14:editId="7E1C2EF3">
            <wp:extent cx="6858000" cy="3857625"/>
            <wp:effectExtent l="0" t="0" r="0" b="9525"/>
            <wp:docPr id="775355654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55654" name="Picture 77535565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9BA801" wp14:editId="740A95D7">
            <wp:extent cx="6858000" cy="3857625"/>
            <wp:effectExtent l="0" t="0" r="0" b="9525"/>
            <wp:docPr id="223999912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99912" name="Picture 22399991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E30937" wp14:editId="4896187A">
            <wp:extent cx="6858000" cy="3857625"/>
            <wp:effectExtent l="0" t="0" r="0" b="9525"/>
            <wp:docPr id="1586057690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57690" name="Picture 158605769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57B214" wp14:editId="4AEDBDD5">
            <wp:extent cx="6858000" cy="3857625"/>
            <wp:effectExtent l="0" t="0" r="0" b="9525"/>
            <wp:docPr id="706471280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71280" name="Picture 70647128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E822BF" wp14:editId="7C33873A">
            <wp:extent cx="6858000" cy="3857625"/>
            <wp:effectExtent l="0" t="0" r="0" b="9525"/>
            <wp:docPr id="1793364672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64672" name="Picture 179336467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C5ABBC" wp14:editId="7272BA58">
            <wp:extent cx="6858000" cy="3857625"/>
            <wp:effectExtent l="0" t="0" r="0" b="9525"/>
            <wp:docPr id="1367502523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02523" name="Picture 1367502523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AC8EC1" wp14:editId="29CF9E52">
            <wp:extent cx="6858000" cy="3857625"/>
            <wp:effectExtent l="0" t="0" r="0" b="9525"/>
            <wp:docPr id="1774464609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64609" name="Picture 1774464609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D3626A" wp14:editId="288700AD">
            <wp:extent cx="6858000" cy="3857625"/>
            <wp:effectExtent l="0" t="0" r="0" b="9525"/>
            <wp:docPr id="85618280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8280" name="Picture 8561828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18A7AC" wp14:editId="339522A8">
            <wp:extent cx="6858000" cy="3857625"/>
            <wp:effectExtent l="0" t="0" r="0" b="9525"/>
            <wp:docPr id="1466260202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60202" name="Picture 146626020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A0EC80" wp14:editId="15A6B617">
            <wp:extent cx="6858000" cy="3857625"/>
            <wp:effectExtent l="0" t="0" r="0" b="9525"/>
            <wp:docPr id="1789199080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99080" name="Picture 178919908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90F176" wp14:editId="36BC322B">
            <wp:extent cx="6858000" cy="3857625"/>
            <wp:effectExtent l="0" t="0" r="0" b="9525"/>
            <wp:docPr id="1035777656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77656" name="Picture 103577765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640A93" wp14:editId="060A0BE4">
            <wp:extent cx="6858000" cy="3857625"/>
            <wp:effectExtent l="0" t="0" r="0" b="9525"/>
            <wp:docPr id="73792948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29480" name="Picture 73792948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05C0A9" wp14:editId="4AB3666D">
            <wp:extent cx="6858000" cy="3857625"/>
            <wp:effectExtent l="0" t="0" r="0" b="9525"/>
            <wp:docPr id="1325001435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01435" name="Picture 1325001435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7A2F9C" wp14:editId="7B7C1322">
            <wp:extent cx="6858000" cy="3857625"/>
            <wp:effectExtent l="0" t="0" r="0" b="9525"/>
            <wp:docPr id="691996638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96638" name="Picture 69199663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AD5FDF" wp14:editId="5C40B620">
            <wp:extent cx="6858000" cy="3857625"/>
            <wp:effectExtent l="0" t="0" r="0" b="9525"/>
            <wp:docPr id="177855309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5309" name="Picture 177855309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795C38" wp14:editId="0E469D00">
            <wp:extent cx="6858000" cy="3857625"/>
            <wp:effectExtent l="0" t="0" r="0" b="9525"/>
            <wp:docPr id="230993687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93687" name="Picture 230993687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97F190" wp14:editId="4D043658">
            <wp:extent cx="6858000" cy="3857625"/>
            <wp:effectExtent l="0" t="0" r="0" b="9525"/>
            <wp:docPr id="1662376642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376642" name="Picture 166237664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024282" wp14:editId="2F152285">
            <wp:extent cx="6858000" cy="3857625"/>
            <wp:effectExtent l="0" t="0" r="0" b="9525"/>
            <wp:docPr id="72077783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77836" name="Picture 720777836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E17645" wp14:editId="40A2A9A1">
            <wp:extent cx="6858000" cy="3857625"/>
            <wp:effectExtent l="0" t="0" r="0" b="9525"/>
            <wp:docPr id="853173858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73858" name="Picture 853173858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051E2B" wp14:editId="62A7051B">
            <wp:extent cx="6858000" cy="3857625"/>
            <wp:effectExtent l="0" t="0" r="0" b="9525"/>
            <wp:docPr id="541154942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54942" name="Picture 54115494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3F53E5" wp14:editId="768171C5">
            <wp:extent cx="6858000" cy="3857625"/>
            <wp:effectExtent l="0" t="0" r="0" b="9525"/>
            <wp:docPr id="1838494972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94972" name="Picture 183849497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71BA32" wp14:editId="307E2E86">
            <wp:extent cx="6858000" cy="3857625"/>
            <wp:effectExtent l="0" t="0" r="0" b="9525"/>
            <wp:docPr id="95993967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39670" name="Picture 95993967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92A8C4" wp14:editId="658A7E76">
            <wp:extent cx="6858000" cy="3857625"/>
            <wp:effectExtent l="0" t="0" r="0" b="9525"/>
            <wp:docPr id="1432791747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91747" name="Picture 1432791747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339D27" wp14:editId="7C2BD9A4">
            <wp:extent cx="6858000" cy="3857625"/>
            <wp:effectExtent l="0" t="0" r="0" b="9525"/>
            <wp:docPr id="1720437827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37827" name="Picture 1720437827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309B9D" wp14:editId="500C14FD">
            <wp:extent cx="6858000" cy="3857625"/>
            <wp:effectExtent l="0" t="0" r="0" b="9525"/>
            <wp:docPr id="1827904081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04081" name="Picture 1827904081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DC3F15" wp14:editId="37A0AD58">
            <wp:extent cx="6858000" cy="3857625"/>
            <wp:effectExtent l="0" t="0" r="0" b="9525"/>
            <wp:docPr id="1537799142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99142" name="Picture 1537799142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11476" w14:textId="77777777" w:rsidR="000175DB" w:rsidRPr="000175DB" w:rsidRDefault="000175DB" w:rsidP="000175DB"/>
    <w:p w14:paraId="521E953D" w14:textId="40C4D7ED" w:rsidR="00D55246" w:rsidRDefault="00D55246" w:rsidP="00D55246">
      <w:pPr>
        <w:pStyle w:val="Heading2"/>
      </w:pPr>
      <w:r>
        <w:t>Output</w:t>
      </w:r>
    </w:p>
    <w:p w14:paraId="6C4C97E3" w14:textId="59A9E055" w:rsidR="00D55246" w:rsidRDefault="003A28A4" w:rsidP="00D55246">
      <w:pPr>
        <w:rPr>
          <w:noProof/>
        </w:rPr>
      </w:pPr>
      <w:r w:rsidRPr="003A28A4">
        <w:rPr>
          <w:noProof/>
        </w:rPr>
        <w:drawing>
          <wp:inline distT="0" distB="0" distL="0" distR="0" wp14:anchorId="570E17EA" wp14:editId="0D99A05E">
            <wp:extent cx="6858000" cy="3894455"/>
            <wp:effectExtent l="0" t="0" r="0" b="0"/>
            <wp:docPr id="34002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2094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CD10F" w14:textId="413A2605" w:rsidR="003A28A4" w:rsidRDefault="003A28A4" w:rsidP="00D55246">
      <w:r w:rsidRPr="003A28A4">
        <w:lastRenderedPageBreak/>
        <w:drawing>
          <wp:inline distT="0" distB="0" distL="0" distR="0" wp14:anchorId="6ED17092" wp14:editId="72A41F7E">
            <wp:extent cx="6858000" cy="3874770"/>
            <wp:effectExtent l="0" t="0" r="0" b="0"/>
            <wp:docPr id="132589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9331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0275" w14:textId="46182D42" w:rsidR="003A28A4" w:rsidRDefault="003A28A4" w:rsidP="00D55246">
      <w:r w:rsidRPr="003A28A4">
        <w:drawing>
          <wp:inline distT="0" distB="0" distL="0" distR="0" wp14:anchorId="288D10E6" wp14:editId="403AEAE2">
            <wp:extent cx="6858000" cy="3855085"/>
            <wp:effectExtent l="0" t="0" r="0" b="0"/>
            <wp:docPr id="34132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2749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92F28" w14:textId="55011A70" w:rsidR="00D55246" w:rsidRDefault="00D55246" w:rsidP="00D55246">
      <w:pPr>
        <w:jc w:val="center"/>
      </w:pPr>
      <w:r>
        <w:rPr>
          <w:b/>
          <w:bCs/>
        </w:rPr>
        <w:t xml:space="preserve">Figure A: </w:t>
      </w:r>
      <w:r w:rsidRPr="00D55246">
        <w:t>Cluster bar chart and Donut chart</w:t>
      </w:r>
    </w:p>
    <w:p w14:paraId="543440CA" w14:textId="6F372E9F" w:rsidR="00653C49" w:rsidRPr="00D55246" w:rsidRDefault="00653C49" w:rsidP="00D55246">
      <w:pPr>
        <w:jc w:val="center"/>
      </w:pPr>
    </w:p>
    <w:p w14:paraId="058D7855" w14:textId="13ED241E" w:rsidR="00D55246" w:rsidRDefault="003A28A4" w:rsidP="00D55246">
      <w:r>
        <w:rPr>
          <w:noProof/>
        </w:rPr>
        <w:lastRenderedPageBreak/>
        <w:drawing>
          <wp:inline distT="0" distB="0" distL="0" distR="0" wp14:anchorId="745A929C" wp14:editId="473D29D1">
            <wp:extent cx="7018655" cy="3974058"/>
            <wp:effectExtent l="0" t="0" r="0" b="7620"/>
            <wp:docPr id="9912882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4140" cy="3994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2FB99C" w14:textId="7A5AA43E" w:rsidR="0060052B" w:rsidRDefault="0060052B" w:rsidP="00D55246"/>
    <w:p w14:paraId="0B189C02" w14:textId="16FE9686" w:rsidR="00D55246" w:rsidRPr="00D55246" w:rsidRDefault="00D55246" w:rsidP="00D55246">
      <w:pPr>
        <w:jc w:val="center"/>
      </w:pPr>
      <w:r>
        <w:rPr>
          <w:b/>
          <w:bCs/>
        </w:rPr>
        <w:t xml:space="preserve">Figure B: </w:t>
      </w:r>
      <w:r>
        <w:t>Line Chart with Slicer</w:t>
      </w:r>
    </w:p>
    <w:p w14:paraId="6EE2B435" w14:textId="77777777" w:rsidR="006702B3" w:rsidRDefault="00000000">
      <w:pPr>
        <w:pStyle w:val="Heading2"/>
      </w:pPr>
      <w:r>
        <w:t>Result</w:t>
      </w:r>
    </w:p>
    <w:p w14:paraId="0A283671" w14:textId="77777777" w:rsidR="006702B3" w:rsidRDefault="00000000">
      <w:r>
        <w:t>OLAP operations including Slice, Dice, Drill-down, and Drill-up were successfully performed using Microsoft Power BI. Multidimensional analysis was carried out on the Global Superstore dataset, enabling detailed and summarized views of business performance from multiple perspectives.</w:t>
      </w:r>
    </w:p>
    <w:p w14:paraId="43BD30CB" w14:textId="77777777" w:rsidR="006702B3" w:rsidRDefault="00000000">
      <w:pPr>
        <w:pStyle w:val="Heading2"/>
      </w:pPr>
      <w:r>
        <w:t>Learning Outcomes</w:t>
      </w:r>
    </w:p>
    <w:p w14:paraId="4C05A7DF" w14:textId="77777777" w:rsidR="006702B3" w:rsidRDefault="00000000">
      <w:r>
        <w:t>• Explain OLAP concepts and multidimensional analysis. (CO3-BT3)</w:t>
      </w:r>
      <w:r>
        <w:br/>
        <w:t>• Perform Slice and Dice operations using filters and slicers. (CO3-BT3)</w:t>
      </w:r>
      <w:r>
        <w:br/>
        <w:t>• Create hierarchies and perform Drill-down and Drill-up analysis. (CO5-BT6)</w:t>
      </w:r>
      <w:r>
        <w:br/>
        <w:t>• Interpret analytical insights generated through OLAP operations. (CO3-BT4)</w:t>
      </w:r>
      <w:r>
        <w:br/>
        <w:t>• Design interactive analytical reports for business users. (CO5-BT6)</w:t>
      </w:r>
    </w:p>
    <w:p w14:paraId="100604D5" w14:textId="77777777" w:rsidR="006702B3" w:rsidRDefault="00000000">
      <w:pPr>
        <w:pStyle w:val="Heading2"/>
      </w:pPr>
      <w:r>
        <w:t>Text / Reference Books</w:t>
      </w:r>
    </w:p>
    <w:p w14:paraId="51F42BA8" w14:textId="77777777" w:rsidR="006702B3" w:rsidRDefault="00000000">
      <w:r>
        <w:t>1. Sharda, Delen &amp; Turban, Business Intelligence and Analytics.</w:t>
      </w:r>
      <w:r>
        <w:br/>
        <w:t>2. Ralph Kimball &amp; Margy Ross, The Data Warehouse Toolkit.</w:t>
      </w:r>
      <w:r>
        <w:br/>
        <w:t>3. Cindi Howson, Successful Business Intelligence.</w:t>
      </w:r>
      <w:r>
        <w:br/>
        <w:t>4. Microsoft Power BI Documentation.</w:t>
      </w:r>
    </w:p>
    <w:sectPr w:rsidR="006702B3" w:rsidSect="00D55246">
      <w:footerReference w:type="default" r:id="rId5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E3EA5" w14:textId="77777777" w:rsidR="00EA5483" w:rsidRDefault="00EA5483" w:rsidP="00626A95">
      <w:pPr>
        <w:spacing w:after="0" w:line="240" w:lineRule="auto"/>
      </w:pPr>
      <w:r>
        <w:separator/>
      </w:r>
    </w:p>
  </w:endnote>
  <w:endnote w:type="continuationSeparator" w:id="0">
    <w:p w14:paraId="70DE7277" w14:textId="77777777" w:rsidR="00EA5483" w:rsidRDefault="00EA5483" w:rsidP="00626A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626A95" w14:paraId="612F873D" w14:textId="77777777" w:rsidTr="00626A95">
      <w:tc>
        <w:tcPr>
          <w:tcW w:w="3596" w:type="dxa"/>
        </w:tcPr>
        <w:p w14:paraId="717D485A" w14:textId="56A8D679" w:rsidR="00626A95" w:rsidRDefault="00626A95">
          <w:pPr>
            <w:pStyle w:val="Footer"/>
          </w:pPr>
          <w:r>
            <w:t>Anurag</w:t>
          </w:r>
        </w:p>
      </w:tc>
      <w:tc>
        <w:tcPr>
          <w:tcW w:w="3597" w:type="dxa"/>
        </w:tcPr>
        <w:p w14:paraId="6E4D9490" w14:textId="77777777" w:rsidR="00626A95" w:rsidRDefault="00626A95">
          <w:pPr>
            <w:pStyle w:val="Footer"/>
          </w:pPr>
        </w:p>
      </w:tc>
      <w:tc>
        <w:tcPr>
          <w:tcW w:w="3597" w:type="dxa"/>
        </w:tcPr>
        <w:p w14:paraId="3149397F" w14:textId="2B6CE27C" w:rsidR="00626A95" w:rsidRDefault="00626A95" w:rsidP="00626A95">
          <w:pPr>
            <w:pStyle w:val="Footer"/>
            <w:jc w:val="right"/>
          </w:pPr>
          <w:r>
            <w:t>24BAI70334</w:t>
          </w:r>
        </w:p>
      </w:tc>
    </w:tr>
  </w:tbl>
  <w:p w14:paraId="6B94344A" w14:textId="77777777" w:rsidR="00626A95" w:rsidRDefault="00626A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B3CAF" w14:textId="77777777" w:rsidR="00EA5483" w:rsidRDefault="00EA5483" w:rsidP="00626A95">
      <w:pPr>
        <w:spacing w:after="0" w:line="240" w:lineRule="auto"/>
      </w:pPr>
      <w:r>
        <w:separator/>
      </w:r>
    </w:p>
  </w:footnote>
  <w:footnote w:type="continuationSeparator" w:id="0">
    <w:p w14:paraId="23D18059" w14:textId="77777777" w:rsidR="00EA5483" w:rsidRDefault="00EA5483" w:rsidP="00626A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4068259">
    <w:abstractNumId w:val="8"/>
  </w:num>
  <w:num w:numId="2" w16cid:durableId="1531992485">
    <w:abstractNumId w:val="6"/>
  </w:num>
  <w:num w:numId="3" w16cid:durableId="487598465">
    <w:abstractNumId w:val="5"/>
  </w:num>
  <w:num w:numId="4" w16cid:durableId="469176775">
    <w:abstractNumId w:val="4"/>
  </w:num>
  <w:num w:numId="5" w16cid:durableId="1101148078">
    <w:abstractNumId w:val="7"/>
  </w:num>
  <w:num w:numId="6" w16cid:durableId="168756963">
    <w:abstractNumId w:val="3"/>
  </w:num>
  <w:num w:numId="7" w16cid:durableId="1745100762">
    <w:abstractNumId w:val="2"/>
  </w:num>
  <w:num w:numId="8" w16cid:durableId="1012220368">
    <w:abstractNumId w:val="1"/>
  </w:num>
  <w:num w:numId="9" w16cid:durableId="1905409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5DB"/>
    <w:rsid w:val="00034616"/>
    <w:rsid w:val="0005440B"/>
    <w:rsid w:val="0006063C"/>
    <w:rsid w:val="0015074B"/>
    <w:rsid w:val="001B5185"/>
    <w:rsid w:val="001C6E03"/>
    <w:rsid w:val="001D32CE"/>
    <w:rsid w:val="001F38F7"/>
    <w:rsid w:val="0029639D"/>
    <w:rsid w:val="00326F90"/>
    <w:rsid w:val="0033205C"/>
    <w:rsid w:val="003838B1"/>
    <w:rsid w:val="003A28A4"/>
    <w:rsid w:val="003B544E"/>
    <w:rsid w:val="0060052B"/>
    <w:rsid w:val="00626A95"/>
    <w:rsid w:val="00653C49"/>
    <w:rsid w:val="00665660"/>
    <w:rsid w:val="006702B3"/>
    <w:rsid w:val="007775BE"/>
    <w:rsid w:val="0085107D"/>
    <w:rsid w:val="009C17B8"/>
    <w:rsid w:val="00A22097"/>
    <w:rsid w:val="00AA1D8D"/>
    <w:rsid w:val="00B47730"/>
    <w:rsid w:val="00B84B72"/>
    <w:rsid w:val="00BE1377"/>
    <w:rsid w:val="00C931E6"/>
    <w:rsid w:val="00CB0664"/>
    <w:rsid w:val="00D55246"/>
    <w:rsid w:val="00D91657"/>
    <w:rsid w:val="00DD3766"/>
    <w:rsid w:val="00EA5483"/>
    <w:rsid w:val="00FC693F"/>
    <w:rsid w:val="00FE4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0447A1"/>
  <w14:defaultImageDpi w14:val="300"/>
  <w15:docId w15:val="{3558A92B-77C5-45E4-B18B-D641D33D9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25</Pages>
  <Words>586</Words>
  <Characters>3345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Anurag 123</cp:lastModifiedBy>
  <cp:revision>12</cp:revision>
  <dcterms:created xsi:type="dcterms:W3CDTF">2026-06-15T14:40:00Z</dcterms:created>
  <dcterms:modified xsi:type="dcterms:W3CDTF">2026-10-30T05:37:00Z</dcterms:modified>
  <cp:category/>
</cp:coreProperties>
</file>