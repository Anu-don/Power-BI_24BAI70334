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93EF" w14:textId="3EA160BE" w:rsidR="00D55246" w:rsidRPr="00960A45" w:rsidRDefault="00000000" w:rsidP="00D55246">
      <w:pPr>
        <w:spacing w:after="60"/>
        <w:jc w:val="center"/>
        <w:rPr>
          <w:b/>
          <w:bCs/>
          <w:color w:val="555555"/>
          <w:sz w:val="36"/>
          <w:szCs w:val="36"/>
        </w:rPr>
      </w:pPr>
      <w:r>
        <w:br/>
      </w:r>
      <w:r w:rsidR="00D55246" w:rsidRPr="00960A45">
        <w:rPr>
          <w:rFonts w:ascii="Arial" w:eastAsia="Arial" w:hAnsi="Arial" w:cs="Arial"/>
          <w:b/>
          <w:bCs/>
          <w:color w:val="555555"/>
          <w:sz w:val="36"/>
          <w:szCs w:val="36"/>
        </w:rPr>
        <w:t xml:space="preserve">Experiment </w:t>
      </w:r>
      <w:r w:rsidR="001D32CE">
        <w:rPr>
          <w:rFonts w:ascii="Arial" w:eastAsia="Arial" w:hAnsi="Arial" w:cs="Arial"/>
          <w:b/>
          <w:bCs/>
          <w:color w:val="555555"/>
          <w:sz w:val="36"/>
          <w:szCs w:val="36"/>
        </w:rPr>
        <w:t>6</w:t>
      </w:r>
    </w:p>
    <w:p w14:paraId="2AD22419" w14:textId="77777777" w:rsidR="00D55246" w:rsidRPr="00960A45" w:rsidRDefault="00D55246" w:rsidP="00D55246">
      <w:pPr>
        <w:spacing w:after="60"/>
        <w:jc w:val="center"/>
        <w:rPr>
          <w:b/>
          <w:bCs/>
          <w:color w:val="555555"/>
          <w:sz w:val="32"/>
          <w:szCs w:val="32"/>
        </w:rPr>
      </w:pPr>
      <w:r>
        <w:rPr>
          <w:b/>
          <w:bCs/>
          <w:noProof/>
          <w:color w:val="55555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B94FC" wp14:editId="4EBF4511">
                <wp:simplePos x="0" y="0"/>
                <wp:positionH relativeFrom="column">
                  <wp:posOffset>-41910</wp:posOffset>
                </wp:positionH>
                <wp:positionV relativeFrom="paragraph">
                  <wp:posOffset>134197</wp:posOffset>
                </wp:positionV>
                <wp:extent cx="6976533" cy="0"/>
                <wp:effectExtent l="0" t="0" r="0" b="0"/>
                <wp:wrapNone/>
                <wp:docPr id="2066284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B4451C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0.55pt" to="546.0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ZcngEAAJQDAAAOAAAAZHJzL2Uyb0RvYy54bWysU9tO4zAQfUfiHyy/06RF24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636"/>
        <w:gridCol w:w="4558"/>
      </w:tblGrid>
      <w:tr w:rsidR="00D55246" w14:paraId="73BF1542" w14:textId="77777777" w:rsidTr="00E42535">
        <w:trPr>
          <w:jc w:val="center"/>
        </w:trPr>
        <w:tc>
          <w:tcPr>
            <w:tcW w:w="3596" w:type="dxa"/>
          </w:tcPr>
          <w:p w14:paraId="5ABF989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Name: </w:t>
            </w:r>
            <w:r w:rsidRPr="00960A45">
              <w:rPr>
                <w:b w:val="0"/>
                <w:bCs w:val="0"/>
                <w:color w:val="auto"/>
                <w:sz w:val="22"/>
                <w:szCs w:val="22"/>
              </w:rPr>
              <w:t>Anurag</w:t>
            </w:r>
          </w:p>
        </w:tc>
        <w:tc>
          <w:tcPr>
            <w:tcW w:w="2636" w:type="dxa"/>
          </w:tcPr>
          <w:p w14:paraId="034EAE75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C8775CC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UID: </w:t>
            </w:r>
            <w:r w:rsidRPr="00960A45">
              <w:rPr>
                <w:color w:val="auto"/>
                <w:sz w:val="22"/>
                <w:szCs w:val="22"/>
              </w:rPr>
              <w:t>24BAI70334</w:t>
            </w:r>
          </w:p>
        </w:tc>
      </w:tr>
      <w:tr w:rsidR="00D55246" w14:paraId="2138BAE5" w14:textId="77777777" w:rsidTr="00E42535">
        <w:trPr>
          <w:jc w:val="center"/>
        </w:trPr>
        <w:tc>
          <w:tcPr>
            <w:tcW w:w="3596" w:type="dxa"/>
          </w:tcPr>
          <w:p w14:paraId="049F896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Branch: </w:t>
            </w:r>
            <w:r w:rsidRPr="00960A45">
              <w:rPr>
                <w:color w:val="auto"/>
                <w:sz w:val="22"/>
                <w:szCs w:val="22"/>
              </w:rPr>
              <w:t>CSE _AIML</w:t>
            </w:r>
          </w:p>
        </w:tc>
        <w:tc>
          <w:tcPr>
            <w:tcW w:w="2636" w:type="dxa"/>
          </w:tcPr>
          <w:p w14:paraId="77660036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1F231DBE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Section/Group: </w:t>
            </w:r>
            <w:r w:rsidRPr="00960A45">
              <w:rPr>
                <w:color w:val="auto"/>
                <w:sz w:val="22"/>
                <w:szCs w:val="22"/>
              </w:rPr>
              <w:t>24NTPP-2 A</w:t>
            </w:r>
          </w:p>
        </w:tc>
      </w:tr>
      <w:tr w:rsidR="00D55246" w14:paraId="5DE38EC4" w14:textId="77777777" w:rsidTr="00E42535">
        <w:trPr>
          <w:jc w:val="center"/>
        </w:trPr>
        <w:tc>
          <w:tcPr>
            <w:tcW w:w="3596" w:type="dxa"/>
          </w:tcPr>
          <w:p w14:paraId="1866B7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Sem: </w:t>
            </w:r>
            <w:r w:rsidRPr="00960A45">
              <w:rPr>
                <w:color w:val="auto"/>
                <w:sz w:val="22"/>
                <w:szCs w:val="22"/>
              </w:rPr>
              <w:t>5</w:t>
            </w:r>
          </w:p>
        </w:tc>
        <w:tc>
          <w:tcPr>
            <w:tcW w:w="2636" w:type="dxa"/>
          </w:tcPr>
          <w:p w14:paraId="37A8568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500B55B3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D55246" w14:paraId="1F7C6B3E" w14:textId="77777777" w:rsidTr="00E42535">
        <w:trPr>
          <w:jc w:val="center"/>
        </w:trPr>
        <w:tc>
          <w:tcPr>
            <w:tcW w:w="3596" w:type="dxa"/>
          </w:tcPr>
          <w:p w14:paraId="7DE8CDC4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Subject: </w:t>
            </w:r>
            <w:r w:rsidRPr="00960A45">
              <w:rPr>
                <w:color w:val="auto"/>
                <w:sz w:val="22"/>
                <w:szCs w:val="22"/>
              </w:rPr>
              <w:t>Power BI</w:t>
            </w:r>
          </w:p>
        </w:tc>
        <w:tc>
          <w:tcPr>
            <w:tcW w:w="2636" w:type="dxa"/>
          </w:tcPr>
          <w:p w14:paraId="672ACCDD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sz w:val="22"/>
                <w:szCs w:val="22"/>
              </w:rPr>
            </w:pPr>
          </w:p>
        </w:tc>
        <w:tc>
          <w:tcPr>
            <w:tcW w:w="4558" w:type="dxa"/>
          </w:tcPr>
          <w:p w14:paraId="70023371" w14:textId="77777777" w:rsidR="00D55246" w:rsidRPr="00960A45" w:rsidRDefault="00D55246" w:rsidP="00E42535">
            <w:pPr>
              <w:pStyle w:val="Heading1"/>
              <w:spacing w:before="0" w:line="276" w:lineRule="auto"/>
              <w:rPr>
                <w:color w:val="auto"/>
                <w:sz w:val="22"/>
                <w:szCs w:val="22"/>
              </w:rPr>
            </w:pPr>
            <w:r w:rsidRPr="00960A45">
              <w:rPr>
                <w:b w:val="0"/>
                <w:bCs w:val="0"/>
                <w:sz w:val="22"/>
                <w:szCs w:val="22"/>
              </w:rPr>
              <w:t xml:space="preserve">Subject Code: </w:t>
            </w:r>
            <w:r w:rsidRPr="00960A45">
              <w:rPr>
                <w:color w:val="auto"/>
                <w:sz w:val="22"/>
                <w:szCs w:val="22"/>
              </w:rPr>
              <w:t>24CSH-341</w:t>
            </w:r>
          </w:p>
        </w:tc>
      </w:tr>
    </w:tbl>
    <w:p w14:paraId="604A25FA" w14:textId="15D1FA52" w:rsidR="006702B3" w:rsidRDefault="00D55246" w:rsidP="00D55246">
      <w:pPr>
        <w:pStyle w:val="Heading2"/>
        <w:jc w:val="center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96C87" wp14:editId="3C55383B">
                <wp:simplePos x="0" y="0"/>
                <wp:positionH relativeFrom="column">
                  <wp:posOffset>-74507</wp:posOffset>
                </wp:positionH>
                <wp:positionV relativeFrom="paragraph">
                  <wp:posOffset>112184</wp:posOffset>
                </wp:positionV>
                <wp:extent cx="7029450" cy="9525"/>
                <wp:effectExtent l="0" t="0" r="19050" b="28575"/>
                <wp:wrapNone/>
                <wp:docPr id="11797016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1D604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8.85pt" to="547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br/>
        <w:t>OLAP Operations (Slice, Dice, Drill-up &amp; Drill-down) using Microsoft Power BI</w:t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44A0701B" w:rsidR="006702B3" w:rsidRDefault="00000000">
      <w:r>
        <w:t xml:space="preserve">To perform </w:t>
      </w:r>
      <w:r w:rsidR="00C931E6" w:rsidRPr="00C931E6">
        <w:t>Dashboard and Scorecard Development using Microsoft Power BI, you need to create 5 graphs, 4 KPI cards, 3 slicers, and 1 business scorecard.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57F96803" w14:textId="77777777" w:rsidR="00626A95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  <w:t>Step 3: Verify relationships between Orders, Returns, and People tables.</w:t>
      </w:r>
    </w:p>
    <w:p w14:paraId="6605B882" w14:textId="7CFB83BA" w:rsidR="006702B3" w:rsidRDefault="00000000">
      <w:r>
        <w:lastRenderedPageBreak/>
        <w:br/>
        <w:t>Step 4: Create report visuals:</w:t>
      </w:r>
      <w:r>
        <w:br/>
        <w:t>• Sales by Region</w:t>
      </w:r>
      <w:r>
        <w:br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>Step 14: Use Drill-down mode to navigate from Region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73C97754" w14:textId="2EF22885" w:rsidR="000175DB" w:rsidRDefault="000175DB" w:rsidP="000175DB">
      <w:pPr>
        <w:pStyle w:val="Heading2"/>
      </w:pPr>
      <w:r>
        <w:lastRenderedPageBreak/>
        <w:t>Procedure</w:t>
      </w:r>
    </w:p>
    <w:p w14:paraId="4816570E" w14:textId="6AED4E28" w:rsidR="000175DB" w:rsidRDefault="000175DB" w:rsidP="000175DB">
      <w:r>
        <w:rPr>
          <w:noProof/>
        </w:rPr>
        <w:drawing>
          <wp:inline distT="0" distB="0" distL="0" distR="0" wp14:anchorId="0E97CC3E" wp14:editId="3661F734">
            <wp:extent cx="6858000" cy="3857625"/>
            <wp:effectExtent l="0" t="0" r="0" b="9525"/>
            <wp:docPr id="20278596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9636" name="Picture 20278596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B03C6" wp14:editId="52321000">
            <wp:extent cx="6858000" cy="3857625"/>
            <wp:effectExtent l="0" t="0" r="0" b="9525"/>
            <wp:docPr id="21152885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8582" name="Picture 21152885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9E15C" wp14:editId="4734E2E1">
            <wp:extent cx="6858000" cy="3857625"/>
            <wp:effectExtent l="0" t="0" r="0" b="9525"/>
            <wp:docPr id="12573014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01406" name="Picture 12573014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C4380" wp14:editId="768E5773">
            <wp:extent cx="6858000" cy="3857625"/>
            <wp:effectExtent l="0" t="0" r="0" b="9525"/>
            <wp:docPr id="4051599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9933" name="Picture 4051599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51537" wp14:editId="08012085">
            <wp:extent cx="6858000" cy="3857625"/>
            <wp:effectExtent l="0" t="0" r="0" b="9525"/>
            <wp:docPr id="74814171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1712" name="Picture 748141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8D0DD" wp14:editId="4A9C03DC">
            <wp:extent cx="6858000" cy="3857625"/>
            <wp:effectExtent l="0" t="0" r="0" b="9525"/>
            <wp:docPr id="205670160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1600" name="Picture 20567016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54AA7" wp14:editId="46903DC3">
            <wp:extent cx="6858000" cy="3857625"/>
            <wp:effectExtent l="0" t="0" r="0" b="9525"/>
            <wp:docPr id="10059569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56924" name="Picture 10059569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F8382" wp14:editId="214FDDC5">
            <wp:extent cx="6858000" cy="3857625"/>
            <wp:effectExtent l="0" t="0" r="0" b="9525"/>
            <wp:docPr id="59451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57" name="Picture 59451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E8969" wp14:editId="4247E8AC">
            <wp:extent cx="6858000" cy="3857625"/>
            <wp:effectExtent l="0" t="0" r="0" b="9525"/>
            <wp:docPr id="135106269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2693" name="Picture 13510626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C2E5C" wp14:editId="6C3FAE17">
            <wp:extent cx="6858000" cy="3857625"/>
            <wp:effectExtent l="0" t="0" r="0" b="9525"/>
            <wp:docPr id="6970154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544" name="Picture 697015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AD137" wp14:editId="31CE4688">
            <wp:extent cx="6858000" cy="3857625"/>
            <wp:effectExtent l="0" t="0" r="0" b="9525"/>
            <wp:docPr id="47391778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7782" name="Picture 47391778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5B94F" wp14:editId="019C5DF0">
            <wp:extent cx="6858000" cy="3857625"/>
            <wp:effectExtent l="0" t="0" r="0" b="9525"/>
            <wp:docPr id="62942647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6476" name="Picture 6294264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E82ED" wp14:editId="4A088EC1">
            <wp:extent cx="6858000" cy="3857625"/>
            <wp:effectExtent l="0" t="0" r="0" b="9525"/>
            <wp:docPr id="47584703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033" name="Picture 4758470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5D8AF" wp14:editId="0F157DBB">
            <wp:extent cx="6858000" cy="3857625"/>
            <wp:effectExtent l="0" t="0" r="0" b="9525"/>
            <wp:docPr id="195802510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25102" name="Picture 19580251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B701E8" wp14:editId="7E4093E6">
            <wp:extent cx="6858000" cy="3857625"/>
            <wp:effectExtent l="0" t="0" r="0" b="9525"/>
            <wp:docPr id="14267749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4981" name="Picture 14267749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F96D7" wp14:editId="7E1C2EF3">
            <wp:extent cx="6858000" cy="3857625"/>
            <wp:effectExtent l="0" t="0" r="0" b="9525"/>
            <wp:docPr id="77535565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55654" name="Picture 7753556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9BA801" wp14:editId="740A95D7">
            <wp:extent cx="6858000" cy="3857625"/>
            <wp:effectExtent l="0" t="0" r="0" b="9525"/>
            <wp:docPr id="22399991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9912" name="Picture 2239999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30937" wp14:editId="4896187A">
            <wp:extent cx="6858000" cy="3857625"/>
            <wp:effectExtent l="0" t="0" r="0" b="9525"/>
            <wp:docPr id="158605769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7690" name="Picture 15860576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57B214" wp14:editId="4AEDBDD5">
            <wp:extent cx="6858000" cy="3857625"/>
            <wp:effectExtent l="0" t="0" r="0" b="9525"/>
            <wp:docPr id="70647128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71280" name="Picture 70647128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822BF" wp14:editId="7C33873A">
            <wp:extent cx="6858000" cy="3857625"/>
            <wp:effectExtent l="0" t="0" r="0" b="9525"/>
            <wp:docPr id="179336467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4672" name="Picture 179336467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5ABBC" wp14:editId="7272BA58">
            <wp:extent cx="6858000" cy="3857625"/>
            <wp:effectExtent l="0" t="0" r="0" b="9525"/>
            <wp:docPr id="136750252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2523" name="Picture 13675025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C8EC1" wp14:editId="29CF9E52">
            <wp:extent cx="6858000" cy="3857625"/>
            <wp:effectExtent l="0" t="0" r="0" b="9525"/>
            <wp:docPr id="177446460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4609" name="Picture 177446460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3626A" wp14:editId="288700AD">
            <wp:extent cx="6858000" cy="3857625"/>
            <wp:effectExtent l="0" t="0" r="0" b="9525"/>
            <wp:docPr id="8561828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280" name="Picture 856182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8A7AC" wp14:editId="339522A8">
            <wp:extent cx="6858000" cy="3857625"/>
            <wp:effectExtent l="0" t="0" r="0" b="9525"/>
            <wp:docPr id="146626020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0202" name="Picture 146626020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0EC80" wp14:editId="15A6B617">
            <wp:extent cx="6858000" cy="3857625"/>
            <wp:effectExtent l="0" t="0" r="0" b="9525"/>
            <wp:docPr id="17891990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99080" name="Picture 178919908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0F176" wp14:editId="36BC322B">
            <wp:extent cx="6858000" cy="3857625"/>
            <wp:effectExtent l="0" t="0" r="0" b="9525"/>
            <wp:docPr id="103577765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7656" name="Picture 10357776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40A93" wp14:editId="060A0BE4">
            <wp:extent cx="6858000" cy="3857625"/>
            <wp:effectExtent l="0" t="0" r="0" b="9525"/>
            <wp:docPr id="73792948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29480" name="Picture 7379294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5C0A9" wp14:editId="4AB3666D">
            <wp:extent cx="6858000" cy="3857625"/>
            <wp:effectExtent l="0" t="0" r="0" b="9525"/>
            <wp:docPr id="132500143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1435" name="Picture 13250014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7A2F9C" wp14:editId="7B7C1322">
            <wp:extent cx="6858000" cy="3857625"/>
            <wp:effectExtent l="0" t="0" r="0" b="9525"/>
            <wp:docPr id="69199663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6638" name="Picture 6919966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D5FDF" wp14:editId="5C40B620">
            <wp:extent cx="6858000" cy="3857625"/>
            <wp:effectExtent l="0" t="0" r="0" b="9525"/>
            <wp:docPr id="17785530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309" name="Picture 17785530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95C38" wp14:editId="0E469D00">
            <wp:extent cx="6858000" cy="3857625"/>
            <wp:effectExtent l="0" t="0" r="0" b="9525"/>
            <wp:docPr id="23099368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3687" name="Picture 23099368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97F190" wp14:editId="4D043658">
            <wp:extent cx="6858000" cy="3857625"/>
            <wp:effectExtent l="0" t="0" r="0" b="9525"/>
            <wp:docPr id="166237664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76642" name="Picture 166237664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024282" wp14:editId="2F152285">
            <wp:extent cx="6858000" cy="3857625"/>
            <wp:effectExtent l="0" t="0" r="0" b="9525"/>
            <wp:docPr id="72077783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7836" name="Picture 7207778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17645" wp14:editId="40A2A9A1">
            <wp:extent cx="6858000" cy="3857625"/>
            <wp:effectExtent l="0" t="0" r="0" b="9525"/>
            <wp:docPr id="85317385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73858" name="Picture 8531738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51E2B" wp14:editId="62A7051B">
            <wp:extent cx="6858000" cy="3857625"/>
            <wp:effectExtent l="0" t="0" r="0" b="9525"/>
            <wp:docPr id="54115494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4942" name="Picture 5411549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F53E5" wp14:editId="768171C5">
            <wp:extent cx="6858000" cy="3857625"/>
            <wp:effectExtent l="0" t="0" r="0" b="9525"/>
            <wp:docPr id="183849497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4972" name="Picture 183849497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1BA32" wp14:editId="307E2E86">
            <wp:extent cx="6858000" cy="3857625"/>
            <wp:effectExtent l="0" t="0" r="0" b="9525"/>
            <wp:docPr id="95993967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9670" name="Picture 9599396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2A8C4" wp14:editId="658A7E76">
            <wp:extent cx="6858000" cy="3857625"/>
            <wp:effectExtent l="0" t="0" r="0" b="9525"/>
            <wp:docPr id="143279174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1747" name="Picture 143279174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339D27" wp14:editId="7C2BD9A4">
            <wp:extent cx="6858000" cy="3857625"/>
            <wp:effectExtent l="0" t="0" r="0" b="9525"/>
            <wp:docPr id="172043782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37827" name="Picture 172043782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09B9D" wp14:editId="500C14FD">
            <wp:extent cx="6858000" cy="3857625"/>
            <wp:effectExtent l="0" t="0" r="0" b="9525"/>
            <wp:docPr id="182790408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04081" name="Picture 182790408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C3F15" wp14:editId="37A0AD58">
            <wp:extent cx="6858000" cy="3857625"/>
            <wp:effectExtent l="0" t="0" r="0" b="9525"/>
            <wp:docPr id="153779914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99142" name="Picture 153779914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1476" w14:textId="77777777" w:rsidR="000175DB" w:rsidRPr="000175DB" w:rsidRDefault="000175DB" w:rsidP="000175DB"/>
    <w:p w14:paraId="521E953D" w14:textId="40C4D7ED" w:rsidR="00D55246" w:rsidRDefault="00D55246" w:rsidP="00D55246">
      <w:pPr>
        <w:pStyle w:val="Heading2"/>
      </w:pPr>
      <w:r>
        <w:t>Output</w:t>
      </w:r>
    </w:p>
    <w:p w14:paraId="6C4C97E3" w14:textId="47E1005B" w:rsidR="00D55246" w:rsidRDefault="0005440B" w:rsidP="00D55246">
      <w:r w:rsidRPr="0005440B">
        <w:rPr>
          <w:noProof/>
        </w:rPr>
        <w:drawing>
          <wp:inline distT="0" distB="0" distL="0" distR="0" wp14:anchorId="10481691" wp14:editId="02350A83">
            <wp:extent cx="6858000" cy="2827655"/>
            <wp:effectExtent l="0" t="0" r="0" b="0"/>
            <wp:docPr id="35899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94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2F28" w14:textId="55011A70" w:rsidR="00D55246" w:rsidRPr="00D55246" w:rsidRDefault="00D55246" w:rsidP="00D55246">
      <w:pPr>
        <w:jc w:val="center"/>
      </w:pPr>
      <w:r>
        <w:rPr>
          <w:b/>
          <w:bCs/>
        </w:rPr>
        <w:t xml:space="preserve">Figure A: </w:t>
      </w:r>
      <w:r w:rsidRPr="00D55246">
        <w:t>Cluster bar chart and Donut chart</w:t>
      </w:r>
    </w:p>
    <w:p w14:paraId="058D7855" w14:textId="276C21D5" w:rsidR="00D55246" w:rsidRDefault="0005440B" w:rsidP="00D55246">
      <w:r>
        <w:rPr>
          <w:noProof/>
        </w:rPr>
        <w:lastRenderedPageBreak/>
        <w:drawing>
          <wp:inline distT="0" distB="0" distL="0" distR="0" wp14:anchorId="2CFC43FD" wp14:editId="4EF5C9B4">
            <wp:extent cx="6917418" cy="3832528"/>
            <wp:effectExtent l="0" t="0" r="0" b="0"/>
            <wp:docPr id="1844739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543" cy="3847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0D256" wp14:editId="1EEAC330">
            <wp:extent cx="6945306" cy="3071684"/>
            <wp:effectExtent l="0" t="0" r="8255" b="0"/>
            <wp:docPr id="256308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639" cy="3108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6E03" w:rsidRPr="001C6E03">
        <w:lastRenderedPageBreak/>
        <w:drawing>
          <wp:inline distT="0" distB="0" distL="0" distR="0" wp14:anchorId="03EBA7F1" wp14:editId="5D83E581">
            <wp:extent cx="6858000" cy="3893185"/>
            <wp:effectExtent l="0" t="0" r="0" b="0"/>
            <wp:docPr id="13881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335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E03">
        <w:rPr>
          <w:noProof/>
        </w:rPr>
        <w:drawing>
          <wp:inline distT="0" distB="0" distL="0" distR="0" wp14:anchorId="3E6A67C5" wp14:editId="176B4DC3">
            <wp:extent cx="6890204" cy="3925953"/>
            <wp:effectExtent l="0" t="0" r="6350" b="0"/>
            <wp:docPr id="1958016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416" cy="3934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FB99C" w14:textId="7A5AA43E" w:rsidR="0060052B" w:rsidRDefault="0060052B" w:rsidP="00D55246"/>
    <w:p w14:paraId="0B189C02" w14:textId="16FE9686" w:rsidR="00D55246" w:rsidRPr="00D55246" w:rsidRDefault="00D55246" w:rsidP="00D55246">
      <w:pPr>
        <w:jc w:val="center"/>
      </w:pPr>
      <w:r>
        <w:rPr>
          <w:b/>
          <w:bCs/>
        </w:rPr>
        <w:t xml:space="preserve">Figure B: </w:t>
      </w:r>
      <w:r>
        <w:t>Line Chart with Slicer</w:t>
      </w:r>
    </w:p>
    <w:p w14:paraId="6EE2B435" w14:textId="77777777" w:rsidR="006702B3" w:rsidRDefault="00000000">
      <w:pPr>
        <w:pStyle w:val="Heading2"/>
      </w:pPr>
      <w:r>
        <w:lastRenderedPageBreak/>
        <w:t>Result</w:t>
      </w:r>
    </w:p>
    <w:p w14:paraId="0A283671" w14:textId="77777777" w:rsidR="006702B3" w:rsidRDefault="00000000">
      <w:r>
        <w:t>OLAP operations including Slice, Dice, Drill-down, and Drill-up were successfully performed using Microsoft Power BI. Multidimensional analysis was carried out on the Global 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D55246">
      <w:footerReference w:type="default" r:id="rId5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87B4" w14:textId="77777777" w:rsidR="003838B1" w:rsidRDefault="003838B1" w:rsidP="00626A95">
      <w:pPr>
        <w:spacing w:after="0" w:line="240" w:lineRule="auto"/>
      </w:pPr>
      <w:r>
        <w:separator/>
      </w:r>
    </w:p>
  </w:endnote>
  <w:endnote w:type="continuationSeparator" w:id="0">
    <w:p w14:paraId="276E926A" w14:textId="77777777" w:rsidR="003838B1" w:rsidRDefault="003838B1" w:rsidP="00626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26A95" w14:paraId="612F873D" w14:textId="77777777" w:rsidTr="00626A95">
      <w:tc>
        <w:tcPr>
          <w:tcW w:w="3596" w:type="dxa"/>
        </w:tcPr>
        <w:p w14:paraId="717D485A" w14:textId="56A8D679" w:rsidR="00626A95" w:rsidRDefault="00626A95">
          <w:pPr>
            <w:pStyle w:val="Footer"/>
          </w:pPr>
          <w:r>
            <w:t>Anurag</w:t>
          </w:r>
        </w:p>
      </w:tc>
      <w:tc>
        <w:tcPr>
          <w:tcW w:w="3597" w:type="dxa"/>
        </w:tcPr>
        <w:p w14:paraId="6E4D9490" w14:textId="77777777" w:rsidR="00626A95" w:rsidRDefault="00626A95">
          <w:pPr>
            <w:pStyle w:val="Footer"/>
          </w:pPr>
        </w:p>
      </w:tc>
      <w:tc>
        <w:tcPr>
          <w:tcW w:w="3597" w:type="dxa"/>
        </w:tcPr>
        <w:p w14:paraId="3149397F" w14:textId="2B6CE27C" w:rsidR="00626A95" w:rsidRDefault="00626A95" w:rsidP="00626A95">
          <w:pPr>
            <w:pStyle w:val="Footer"/>
            <w:jc w:val="right"/>
          </w:pPr>
          <w:r>
            <w:t>24BAI70334</w:t>
          </w:r>
        </w:p>
      </w:tc>
    </w:tr>
  </w:tbl>
  <w:p w14:paraId="6B94344A" w14:textId="77777777" w:rsidR="00626A95" w:rsidRDefault="0062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A83D" w14:textId="77777777" w:rsidR="003838B1" w:rsidRDefault="003838B1" w:rsidP="00626A95">
      <w:pPr>
        <w:spacing w:after="0" w:line="240" w:lineRule="auto"/>
      </w:pPr>
      <w:r>
        <w:separator/>
      </w:r>
    </w:p>
  </w:footnote>
  <w:footnote w:type="continuationSeparator" w:id="0">
    <w:p w14:paraId="5244C9B4" w14:textId="77777777" w:rsidR="003838B1" w:rsidRDefault="003838B1" w:rsidP="00626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5DB"/>
    <w:rsid w:val="00034616"/>
    <w:rsid w:val="0005440B"/>
    <w:rsid w:val="0006063C"/>
    <w:rsid w:val="0015074B"/>
    <w:rsid w:val="001C6E03"/>
    <w:rsid w:val="001D32CE"/>
    <w:rsid w:val="001F38F7"/>
    <w:rsid w:val="0029639D"/>
    <w:rsid w:val="00326F90"/>
    <w:rsid w:val="003838B1"/>
    <w:rsid w:val="003B544E"/>
    <w:rsid w:val="0060052B"/>
    <w:rsid w:val="00626A95"/>
    <w:rsid w:val="00665660"/>
    <w:rsid w:val="006702B3"/>
    <w:rsid w:val="007775BE"/>
    <w:rsid w:val="00A22097"/>
    <w:rsid w:val="00AA1D8D"/>
    <w:rsid w:val="00B47730"/>
    <w:rsid w:val="00B84B72"/>
    <w:rsid w:val="00C931E6"/>
    <w:rsid w:val="00CB0664"/>
    <w:rsid w:val="00D55246"/>
    <w:rsid w:val="00D91657"/>
    <w:rsid w:val="00DD3766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26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123</cp:lastModifiedBy>
  <cp:revision>8</cp:revision>
  <dcterms:created xsi:type="dcterms:W3CDTF">2026-06-15T14:40:00Z</dcterms:created>
  <dcterms:modified xsi:type="dcterms:W3CDTF">2026-10-30T04:51:00Z</dcterms:modified>
  <cp:category/>
</cp:coreProperties>
</file>